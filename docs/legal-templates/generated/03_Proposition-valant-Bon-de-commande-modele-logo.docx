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828D" w14:textId="77777777" w:rsidR="00965D8D" w:rsidRDefault="00000000">
      <w:pPr>
        <w:keepNext/>
        <w:spacing w:before="360" w:after="240"/>
        <w:rPr>
          <w:rFonts w:hint="eastAsia"/>
        </w:rPr>
      </w:pPr>
      <w:r>
        <w:rPr>
          <w:rFonts w:ascii="Syne" w:eastAsia="Syne" w:hAnsi="Syne" w:cs="Syne"/>
          <w:b/>
          <w:color w:val="000000"/>
          <w:sz w:val="44"/>
        </w:rPr>
        <w:t>PROPOSITION COMMERCIALE VALANT BON DE COMMANDE</w:t>
      </w:r>
    </w:p>
    <w:p w14:paraId="02FD1D2A" w14:textId="77777777" w:rsidR="00965D8D" w:rsidRDefault="00000000">
      <w:pPr>
        <w:spacing w:line="300" w:lineRule="auto"/>
        <w:jc w:val="both"/>
        <w:rPr>
          <w:rFonts w:hint="eastAsia"/>
        </w:rPr>
      </w:pPr>
      <w:r>
        <w:rPr>
          <w:rFonts w:eastAsia="Inter"/>
          <w:i/>
          <w:color w:val="666666"/>
        </w:rPr>
        <w:t>Référence : PROP-[NUMÉRO]   ·   Date d'émission : [JJ/MM/AAAA]   ·   Valable 30 jours</w:t>
      </w:r>
    </w:p>
    <w:p w14:paraId="435481BD" w14:textId="77777777" w:rsidR="00965D8D" w:rsidRDefault="00000000">
      <w:pPr>
        <w:spacing w:after="280" w:line="300" w:lineRule="auto"/>
        <w:rPr>
          <w:rFonts w:hint="eastAsia"/>
        </w:rPr>
      </w:pPr>
      <w:r>
        <w:rPr>
          <w:rFonts w:eastAsia="Inter"/>
          <w:i/>
          <w:color w:val="666666"/>
        </w:rPr>
        <w:t>La signature de la présente Proposition par le Client vaut acceptation pleine et entière de l'offre, formation du Contrat et engagement ferme de payer aux conditions ci-dessous.</w:t>
      </w:r>
    </w:p>
    <w:p w14:paraId="1C021352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Parties</w:t>
      </w:r>
    </w:p>
    <w:p w14:paraId="16ABEB3C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 xml:space="preserve">Le Prestataire — </w:t>
      </w:r>
      <w:r>
        <w:rPr>
          <w:rFonts w:eastAsia="Inter"/>
        </w:rPr>
        <w:t>Lucid-Lab, Société par actions simplifiée (SAS) au capital de 999 euros, siège social : 47 rue Vivienne, 75002 Paris, France, immatriculée au 104 672 050 R.C.S. Paris, numéro de TVA intracommunautaire FR 02 104 672 050, représentée par son Président, Periscope-X SARL, elle-même représentée par Monsieur Anthony Poirier dûment habilité.</w:t>
      </w:r>
    </w:p>
    <w:p w14:paraId="5C6C2A59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3CA17219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 xml:space="preserve">Le Client — </w:t>
      </w:r>
      <w:r>
        <w:rPr>
          <w:rFonts w:eastAsia="Inter"/>
        </w:rPr>
        <w:t>[Raison sociale], [forme juridique] au capital de [montant] €, siège social : [adresse], immatriculée au RCS de [ville] sous le numéro [SIREN], numéro de TVA intracommunautaire [FR XX XXXXXXXXX], représentée par [Prénom NOM] en qualité de [fonction].</w:t>
      </w:r>
    </w:p>
    <w:p w14:paraId="18A2F3CA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Objet et périmètre de la prestation</w:t>
      </w:r>
    </w:p>
    <w:p w14:paraId="3E6F4388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Intitulé</w:t>
      </w:r>
      <w:r>
        <w:rPr>
          <w:rFonts w:eastAsia="Inter"/>
        </w:rPr>
        <w:t xml:space="preserve"> : [Titre de la mission].</w:t>
      </w:r>
    </w:p>
    <w:p w14:paraId="4D7E8642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Description synthétique</w:t>
      </w:r>
      <w:r>
        <w:rPr>
          <w:rFonts w:eastAsia="Inter"/>
        </w:rPr>
        <w:t xml:space="preserve"> : [Décrire en 2-3 lignes le périmètre principal — agents IA, automatisations, développement web, gestion ads, contenus].</w:t>
      </w:r>
    </w:p>
    <w:p w14:paraId="09F16141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Livrables attendus</w:t>
      </w:r>
      <w:r>
        <w:rPr>
          <w:rFonts w:eastAsia="Inter"/>
        </w:rPr>
        <w:t xml:space="preserve"> :</w:t>
      </w:r>
    </w:p>
    <w:p w14:paraId="0C2CB4D6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[Livrable 1]</w:t>
      </w:r>
    </w:p>
    <w:p w14:paraId="2A222E64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[Livrable 2]</w:t>
      </w:r>
    </w:p>
    <w:p w14:paraId="7C5A7217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[Livrable 3]</w:t>
      </w:r>
    </w:p>
    <w:p w14:paraId="34D7CC4D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55C567AF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Calendrier indicatif</w:t>
      </w:r>
      <w:r>
        <w:rPr>
          <w:rFonts w:eastAsia="Inter"/>
        </w:rPr>
        <w:t xml:space="preserve"> : démarrage à compter du [JJ/MM/AAAA] sous réserve de la signature du présent Bon de Commande et de la réception du premier paiement.</w:t>
      </w:r>
    </w:p>
    <w:p w14:paraId="112789E1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Conditions financières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65D8D" w14:paraId="28AF72B2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34E14665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Prix HT total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156595F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[Montant] €</w:t>
            </w:r>
          </w:p>
        </w:tc>
      </w:tr>
      <w:tr w:rsidR="00965D8D" w14:paraId="23DD584E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6DCFE0B1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TVA (20 %)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AEBD1D2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[Montant] €</w:t>
            </w:r>
          </w:p>
        </w:tc>
      </w:tr>
      <w:tr w:rsidR="00965D8D" w14:paraId="4B2D8373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7D917B3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Prix TTC total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130760C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[Montant] €</w:t>
            </w:r>
          </w:p>
        </w:tc>
      </w:tr>
      <w:tr w:rsidR="00965D8D" w14:paraId="16668692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C18AB7E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Modalité retenue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977DD03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□ One-shot — paiement intégral avant démarrage     □ Mensuel 12 mois — engagement ferme</w:t>
            </w:r>
          </w:p>
        </w:tc>
      </w:tr>
      <w:tr w:rsidR="00965D8D" w14:paraId="025DDFB0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764557A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Échéancier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D402F27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[Mensualité TTC × 12 mois] ou [Total TTC en une fois]</w:t>
            </w:r>
          </w:p>
        </w:tc>
      </w:tr>
    </w:tbl>
    <w:p w14:paraId="665B015B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4C4FF68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Moyen de paiement</w:t>
      </w:r>
      <w:r>
        <w:rPr>
          <w:rFonts w:eastAsia="Inter"/>
        </w:rPr>
        <w:t xml:space="preserve"> : virement SEPA exclusivement, sur le compte ci-après.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65D8D" w14:paraId="40DAD6FC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32B143D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lastRenderedPageBreak/>
              <w:t>Titulaire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583EAFD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Lucid-Lab</w:t>
            </w:r>
          </w:p>
        </w:tc>
      </w:tr>
      <w:tr w:rsidR="00965D8D" w14:paraId="78C126FC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6764AAE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IBAN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231BB37A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FR76 1732 8844 0043 2662 8862 178</w:t>
            </w:r>
          </w:p>
        </w:tc>
      </w:tr>
      <w:tr w:rsidR="00965D8D" w14:paraId="1343DB6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5017F52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BIC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57E2450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SWNBFR22</w:t>
            </w:r>
          </w:p>
        </w:tc>
      </w:tr>
      <w:tr w:rsidR="00965D8D" w14:paraId="0BB5702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D446C5D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Banque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34FDE7E1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Swan</w:t>
            </w:r>
          </w:p>
        </w:tc>
      </w:tr>
      <w:tr w:rsidR="00965D8D" w14:paraId="548C48D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4A9BE0E8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Référence à indiquer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90FF73A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BC-[NUMÉRO] / [Nom du Client]</w:t>
            </w:r>
          </w:p>
        </w:tc>
      </w:tr>
    </w:tbl>
    <w:p w14:paraId="24D2E846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Pénalités de retard et frais de recouvrement</w:t>
      </w:r>
    </w:p>
    <w:p w14:paraId="4A25978D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Conformément à l'article 6 des Conditions Générales de Vente, tout retard de paiement entraîne de plein droit, dès le jour suivant la date d'exigibilité, l'application :</w:t>
      </w:r>
    </w:p>
    <w:p w14:paraId="1F33D91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d'intérêts moratoires au taux de la BCE majoré de 10 points (≈14,5 %/an à la date des présentes), conformément à l'article L. 441-10 du Code de commerce ;</w:t>
      </w:r>
    </w:p>
    <w:p w14:paraId="231AF05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d'une indemnité forfaitaire légale de quarante (40) euros pour frais de recouvrement (article D. 441-5 du Code de commerce) ;</w:t>
      </w:r>
    </w:p>
    <w:p w14:paraId="5B81FB1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d'une indemnité forfaitaire contractuelle de deux cent cinquante (250) euros par facture en retard, à titre de clause pénale couvrant les frais administratifs internes de traitement du retard.</w:t>
      </w:r>
    </w:p>
    <w:p w14:paraId="2489720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 xml:space="preserve">Ces trois pénalités sont </w:t>
      </w:r>
      <w:r>
        <w:rPr>
          <w:rFonts w:eastAsia="Inter"/>
          <w:b/>
        </w:rPr>
        <w:t>cumulables</w:t>
      </w:r>
      <w:r>
        <w:rPr>
          <w:rFonts w:eastAsia="Inter"/>
        </w:rPr>
        <w:t>. En cas de retard supérieur à dix (10) jours, Lucid-Lab pourra suspendre l'exécution des Prestations et, pour la modalité mensuelle 12 mois, prononcer la déchéance du terme.</w:t>
      </w:r>
    </w:p>
    <w:p w14:paraId="47E82885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Conditions Générales de Vente</w:t>
      </w:r>
    </w:p>
    <w:p w14:paraId="30675613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 xml:space="preserve">Le présent Bon de Commande est régi par les </w:t>
      </w:r>
      <w:r>
        <w:rPr>
          <w:rFonts w:eastAsia="Inter"/>
          <w:b/>
        </w:rPr>
        <w:t>Conditions Générales de Vente de Lucid-Lab — Version 1.0</w:t>
      </w:r>
      <w:r>
        <w:rPr>
          <w:rFonts w:eastAsia="Inter"/>
        </w:rPr>
        <w:t xml:space="preserve">, en vigueur au 15 mai 2026, accessibles à l'adresse </w:t>
      </w:r>
      <w:r>
        <w:rPr>
          <w:rFonts w:eastAsia="Inter"/>
          <w:u w:val="single"/>
        </w:rPr>
        <w:t>https://lucid-lab.fr/cgv</w:t>
      </w:r>
      <w:r>
        <w:rPr>
          <w:rFonts w:eastAsia="Inter"/>
        </w:rPr>
        <w:t xml:space="preserve"> et jointes en annexe. Le Client reconnaît en avoir pris connaissance et les accepter sans réserve avant la signature.</w:t>
      </w:r>
    </w:p>
    <w:p w14:paraId="075DF5FD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Sauf accord écrit exprès, les présentes CGV prévalent sur tout document du Client, en particulier ses conditions générales d'achat.</w:t>
      </w:r>
    </w:p>
    <w:p w14:paraId="3AB2B1A5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Acceptation valant commande ferme</w:t>
      </w:r>
    </w:p>
    <w:p w14:paraId="7455CC6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Le Client déclare avoir pris connaissance et accepter sans réserve :</w:t>
      </w:r>
    </w:p>
    <w:p w14:paraId="1A8F4D82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 périmètre, les livrables et le calendrier décrits ci-dessus ;</w:t>
      </w:r>
    </w:p>
    <w:p w14:paraId="069D2FA6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la modalité tarifaire cochée et l'engagement de durée associé ;</w:t>
      </w:r>
    </w:p>
    <w:p w14:paraId="5739A85A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les Conditions Générales de Vente Lucid-Lab v1.0 jointes en Annexe et accessibles sur lucid-lab.fr/cgv ;</w:t>
      </w:r>
    </w:p>
    <w:p w14:paraId="59FC759C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l'obligation de paiement préalable au démarrage des Prestations (article 5 CGV) ;</w:t>
      </w:r>
    </w:p>
    <w:p w14:paraId="4538D79C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 caractère ferme et irrévocable de la commande, sous réserve du droit de retrait prévu à l'article L. 121-21 du Code de la consommation lorsqu'il est applicable.</w:t>
      </w:r>
    </w:p>
    <w:p w14:paraId="30B451C4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10B19ABB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La signature de la présente Proposition par le Client vaut acceptation de l'offre, formation du Contrat et commande ferme</w:t>
      </w:r>
      <w:r>
        <w:rPr>
          <w:rFonts w:eastAsia="Inter"/>
        </w:rPr>
        <w:t>, et déclenche l'émission d'une facture pro forma puis l'exécution des Prestations à compter de la réception effective du premier paiement.</w:t>
      </w:r>
    </w:p>
    <w:p w14:paraId="0889B933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2692950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Mention manuscrite obligatoire du Client : « Lu et approuvé — Bon pour accord et commande ferme — Prix : [Total TTC] € — Modalité : [one-shot / mensuel 12 mois] ».</w:t>
      </w:r>
    </w:p>
    <w:p w14:paraId="606BC332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212C41F6" w14:textId="77777777" w:rsidR="00965D8D" w:rsidRDefault="00965D8D">
      <w:pPr>
        <w:spacing w:after="240" w:line="300" w:lineRule="auto"/>
        <w:jc w:val="both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65D8D" w14:paraId="0D0131EC" w14:textId="77777777">
        <w:trPr>
          <w:jc w:val="center"/>
        </w:trPr>
        <w:tc>
          <w:tcPr>
            <w:tcW w:w="4819" w:type="dxa"/>
          </w:tcPr>
          <w:p w14:paraId="39EB4A51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b/>
              </w:rPr>
              <w:t>Pour le Client</w:t>
            </w:r>
          </w:p>
        </w:tc>
        <w:tc>
          <w:tcPr>
            <w:tcW w:w="4819" w:type="dxa"/>
          </w:tcPr>
          <w:p w14:paraId="128ED800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b/>
              </w:rPr>
              <w:t>Pour Lucid-Lab</w:t>
            </w:r>
          </w:p>
        </w:tc>
      </w:tr>
      <w:tr w:rsidR="00965D8D" w14:paraId="2A5B566D" w14:textId="77777777">
        <w:trPr>
          <w:jc w:val="center"/>
        </w:trPr>
        <w:tc>
          <w:tcPr>
            <w:tcW w:w="4819" w:type="dxa"/>
          </w:tcPr>
          <w:p w14:paraId="01E4EDE0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Date :</w:t>
            </w:r>
          </w:p>
        </w:tc>
        <w:tc>
          <w:tcPr>
            <w:tcW w:w="4819" w:type="dxa"/>
          </w:tcPr>
          <w:p w14:paraId="46865443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Date :</w:t>
            </w:r>
          </w:p>
        </w:tc>
      </w:tr>
      <w:tr w:rsidR="00965D8D" w14:paraId="4A0EF0E0" w14:textId="77777777">
        <w:trPr>
          <w:jc w:val="center"/>
        </w:trPr>
        <w:tc>
          <w:tcPr>
            <w:tcW w:w="4819" w:type="dxa"/>
          </w:tcPr>
          <w:p w14:paraId="0D0F540A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Lieu :</w:t>
            </w:r>
          </w:p>
        </w:tc>
        <w:tc>
          <w:tcPr>
            <w:tcW w:w="4819" w:type="dxa"/>
          </w:tcPr>
          <w:p w14:paraId="2017BF34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Lieu :</w:t>
            </w:r>
          </w:p>
        </w:tc>
      </w:tr>
      <w:tr w:rsidR="00965D8D" w14:paraId="3BB7EC69" w14:textId="77777777">
        <w:trPr>
          <w:jc w:val="center"/>
        </w:trPr>
        <w:tc>
          <w:tcPr>
            <w:tcW w:w="4819" w:type="dxa"/>
          </w:tcPr>
          <w:p w14:paraId="3A3BAA0D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Signature précédée de la mention</w:t>
            </w:r>
            <w:r>
              <w:rPr>
                <w:rFonts w:eastAsia="Inter"/>
                <w:sz w:val="19"/>
              </w:rPr>
              <w:br/>
              <w:t>« Lu et approuvé, bon pour accord » :</w:t>
            </w:r>
          </w:p>
        </w:tc>
        <w:tc>
          <w:tcPr>
            <w:tcW w:w="4819" w:type="dxa"/>
          </w:tcPr>
          <w:p w14:paraId="1DF7850C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Signature précédée de la mention</w:t>
            </w:r>
            <w:r>
              <w:rPr>
                <w:rFonts w:eastAsia="Inter"/>
                <w:sz w:val="19"/>
              </w:rPr>
              <w:br/>
              <w:t>« Lu et approuvé, bon pour accord » :</w:t>
            </w:r>
          </w:p>
        </w:tc>
      </w:tr>
    </w:tbl>
    <w:p w14:paraId="19F543D3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Annexes</w:t>
      </w:r>
    </w:p>
    <w:p w14:paraId="7137BAA9" w14:textId="17352128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1 — Conditions Générales de Vente Lucid-Lab </w:t>
      </w:r>
      <w:r w:rsidR="00373864">
        <w:rPr>
          <w:rFonts w:eastAsia="Inter"/>
        </w:rPr>
        <w:t xml:space="preserve">- </w:t>
      </w:r>
      <w:r w:rsidR="00373864" w:rsidRPr="00373864">
        <w:rPr>
          <w:rFonts w:eastAsia="Inter"/>
        </w:rPr>
        <w:t>https://lucid-lab.fr/</w:t>
      </w:r>
    </w:p>
    <w:p w14:paraId="0200CA67" w14:textId="2ED07D61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2 — RIB Lucid-Lab </w:t>
      </w:r>
    </w:p>
    <w:p w14:paraId="73617F32" w14:textId="636FA751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3 — Attestation RCP </w:t>
      </w:r>
      <w:r w:rsidR="00373864">
        <w:rPr>
          <w:rFonts w:eastAsia="Inter"/>
        </w:rPr>
        <w:t xml:space="preserve">- </w:t>
      </w:r>
      <w:r>
        <w:rPr>
          <w:rFonts w:eastAsia="Inter"/>
        </w:rPr>
        <w:t xml:space="preserve">sur </w:t>
      </w:r>
      <w:proofErr w:type="spellStart"/>
      <w:r>
        <w:rPr>
          <w:rFonts w:eastAsia="Inter"/>
        </w:rPr>
        <w:t>demande</w:t>
      </w:r>
      <w:proofErr w:type="spellEnd"/>
    </w:p>
    <w:sectPr w:rsidR="00965D8D" w:rsidSect="00034616">
      <w:headerReference w:type="default" r:id="rId8"/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8F2F" w14:textId="77777777" w:rsidR="00ED2F37" w:rsidRDefault="00ED2F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CC3178" w14:textId="77777777" w:rsidR="00ED2F37" w:rsidRDefault="00ED2F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ne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1498" w14:textId="77777777" w:rsidR="00965D8D" w:rsidRDefault="00000000">
    <w:pPr>
      <w:pStyle w:val="Pieddepage"/>
      <w:jc w:val="center"/>
      <w:rPr>
        <w:rFonts w:hint="eastAsia"/>
      </w:rPr>
    </w:pPr>
    <w:r>
      <w:rPr>
        <w:rFonts w:eastAsia="Inter"/>
        <w:color w:val="666666"/>
        <w:sz w:val="15"/>
      </w:rPr>
      <w:t>Lucid-Lab · SAS au capital de 999 € · RCS Paris 104 672 050 · TVA FR 02 104 672 050 · 47 rue Vivienne, 75002 Paris, France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C8D0" w14:textId="77777777" w:rsidR="00ED2F37" w:rsidRDefault="00ED2F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CA0644" w14:textId="77777777" w:rsidR="00ED2F37" w:rsidRDefault="00ED2F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F1BA" w14:textId="59D78557" w:rsidR="00965D8D" w:rsidRDefault="00000000">
    <w:pPr>
      <w:pStyle w:val="En-tte"/>
      <w:rPr>
        <w:rFonts w:hint="eastAsia"/>
      </w:rPr>
    </w:pPr>
    <w:r>
      <w:drawing>
        <wp:inline xmlns:a="http://schemas.openxmlformats.org/drawingml/2006/main" xmlns:pic="http://schemas.openxmlformats.org/drawingml/2006/picture">
          <wp:extent cx="259200" cy="259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200" cy="259200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rPr>
        <w:rFonts w:ascii="Syne" w:eastAsia="Syne" w:hAnsi="Syne" w:cs="Syne"/>
        <w:b/>
        <w:color w:val="000000"/>
        <w:sz w:val="26"/>
      </w:rPr>
      <w:t>Lucid-Lab</w:t>
    </w:r>
    <w:r>
      <w:t xml:space="preserve">    </w:t>
    </w:r>
    <w:r>
      <w:rPr>
        <w:rFonts w:eastAsia="Inter"/>
        <w:i/>
        <w:color w:val="666666"/>
        <w:sz w:val="18"/>
      </w:rPr>
      <w:t xml:space="preserve">Proposition </w:t>
    </w:r>
    <w:proofErr w:type="spellStart"/>
    <w:r>
      <w:rPr>
        <w:rFonts w:eastAsia="Inter"/>
        <w:i/>
        <w:color w:val="666666"/>
        <w:sz w:val="18"/>
      </w:rPr>
      <w:t>valant</w:t>
    </w:r>
    <w:proofErr w:type="spellEnd"/>
    <w:r>
      <w:rPr>
        <w:rFonts w:eastAsia="Inter"/>
        <w:i/>
        <w:color w:val="666666"/>
        <w:sz w:val="18"/>
      </w:rPr>
      <w:t xml:space="preserve"> Bon de </w:t>
    </w:r>
    <w:proofErr w:type="spellStart"/>
    <w:r>
      <w:rPr>
        <w:rFonts w:eastAsia="Inter"/>
        <w:i/>
        <w:color w:val="666666"/>
        <w:sz w:val="18"/>
      </w:rPr>
      <w:t>Commande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005419">
    <w:abstractNumId w:val="8"/>
  </w:num>
  <w:num w:numId="2" w16cid:durableId="1287077963">
    <w:abstractNumId w:val="6"/>
  </w:num>
  <w:num w:numId="3" w16cid:durableId="1073044011">
    <w:abstractNumId w:val="5"/>
  </w:num>
  <w:num w:numId="4" w16cid:durableId="680862532">
    <w:abstractNumId w:val="4"/>
  </w:num>
  <w:num w:numId="5" w16cid:durableId="1493368900">
    <w:abstractNumId w:val="7"/>
  </w:num>
  <w:num w:numId="6" w16cid:durableId="2034183724">
    <w:abstractNumId w:val="3"/>
  </w:num>
  <w:num w:numId="7" w16cid:durableId="1834562025">
    <w:abstractNumId w:val="2"/>
  </w:num>
  <w:num w:numId="8" w16cid:durableId="651064323">
    <w:abstractNumId w:val="1"/>
  </w:num>
  <w:num w:numId="9" w16cid:durableId="8387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3864"/>
    <w:rsid w:val="00965D8D"/>
    <w:rsid w:val="00AA1D8D"/>
    <w:rsid w:val="00B47730"/>
    <w:rsid w:val="00CB0664"/>
    <w:rsid w:val="00EB6340"/>
    <w:rsid w:val="00ED2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8D1C8"/>
  <w14:defaultImageDpi w14:val="300"/>
  <w15:docId w15:val="{0051EF31-596E-8047-9760-317B3F96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 w:cs="Inter"/>
      <w:color w:val="0A0A0A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Poirier</cp:lastModifiedBy>
  <cp:revision>2</cp:revision>
  <dcterms:created xsi:type="dcterms:W3CDTF">2026-05-15T09:27:00Z</dcterms:created>
  <dcterms:modified xsi:type="dcterms:W3CDTF">2026-05-15T09:27:00Z</dcterms:modified>
  <cp:category/>
</cp:coreProperties>
</file>